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Web3 Remote Job Copilot 个人求职冲刺版 PRD</w:t>
      </w:r>
    </w:p>
    <w:p>
      <w:pPr>
        <w:pStyle w:val="Heading2"/>
      </w:pPr>
      <w:r>
        <w:t>1. 执行摘要</w:t>
      </w:r>
    </w:p>
    <w:p>
      <w:pPr>
        <w:spacing w:after="120"/>
      </w:pPr>
      <w:r>
        <w:t xml:space="preserve">本版 PRD 将 Web3 Remote Job Copilot 从“生产化求职平台”重构为 </w:t>
      </w:r>
      <w:r>
        <w:rPr>
          <w:b/>
        </w:rPr>
        <w:t>Mia Web3 Remote Application Command Center</w:t>
      </w:r>
      <w:r>
        <w:t>：一个 V1 单用户 Web App，用于支持 Mia 的 30 天主冲刺与 60 天转化窗口，目标是尽快找到一份适合的 remote 工作，并最终完成向 Web3 的职业转型。</w:t>
      </w:r>
    </w:p>
    <w:p>
      <w:pPr>
        <w:spacing w:after="120"/>
      </w:pPr>
      <w:r>
        <w:t>原 PRD 中关于合规数据源、ATS、职位解析、风险识别与人审投递的判断继续保留，但产品叙事不再以“抓取更多岗位”和“自动化投递”为中心。新版核心是：围绕 Mia 的真实履历、LinkedIn、GitHub Pages portfolio、简历版本与 outreach 模板，建立一个从职位发现到材料生成、定向触达、投递跟进、每周复盘的求职作战系统。</w:t>
      </w:r>
    </w:p>
    <w:p>
      <w:pPr>
        <w:spacing w:after="120"/>
      </w:pPr>
      <w:r>
        <w:t>V1 是一个单用户 Web App。第一用户是 Mia。它不做多用户账号、订阅支付、团队后台、浏览器插件、LinkedIn 自动化、Indeed 自动化或自动提交申请。V1 的成功标准不是“入库多少职位”，而是是否帮助 Mia 更快拿到有效回复、面试机会和 remote offer。</w:t>
      </w:r>
    </w:p>
    <w:p>
      <w:pPr>
        <w:pStyle w:val="Heading2"/>
      </w:pPr>
      <w:r>
        <w:t>2. 用户目标与岗位策略</w:t>
      </w:r>
    </w:p>
    <w:p>
      <w:pPr>
        <w:spacing w:after="120"/>
      </w:pPr>
      <w:r>
        <w:t>用户目标是先尽快找到一份适合 Mia 的 remote 工作，建立国际化远程工作经验，并最终实现向 Web3 的职业转型。</w:t>
      </w:r>
    </w:p>
    <w:p>
      <w:pPr>
        <w:spacing w:after="120"/>
      </w:pPr>
      <w:r>
        <w:t>岗位优先级如下：</w:t>
      </w:r>
    </w:p>
    <w:p>
      <w:pPr>
        <w:spacing w:after="120"/>
      </w:pPr>
      <w:r>
        <w:t>1. 第一优先级：Web3 / crypto / blockchain 公司的 remote 岗位。</w:t>
      </w:r>
    </w:p>
    <w:p>
      <w:pPr>
        <w:spacing w:after="120"/>
      </w:pPr>
      <w:r>
        <w:t>2. 第二优先级：Web3-adjacent remote 岗位，包括 fintech、AI data、global SaaS、growth analytics、product operations。</w:t>
      </w:r>
    </w:p>
    <w:p>
      <w:pPr>
        <w:spacing w:after="120"/>
      </w:pPr>
      <w:r>
        <w:t>3. 第三优先级：非 Web3 但能远程、能积累英文 remote 工作经验的数据、增长、业务分析岗位。</w:t>
      </w:r>
    </w:p>
    <w:p>
      <w:pPr>
        <w:spacing w:after="120"/>
      </w:pPr>
      <w:r>
        <w:t>这意味着 V1 不把“第一份 remote 工作必须是纯 Web3 公司”设成硬门槛。系统应优先推荐 Web3，但当 Web3 岗位门槛过高时，允许提高 Web3-adjacent remote 岗位权重，以增加上岸概率。</w:t>
      </w:r>
    </w:p>
    <w:p>
      <w:pPr>
        <w:spacing w:after="120"/>
      </w:pPr>
      <w:r>
        <w:t>适合 Mia 的 V1 角色方向：</w:t>
      </w:r>
    </w:p>
    <w:p>
      <w:pPr>
        <w:pStyle w:val="ListBullet"/>
      </w:pPr>
      <w:r>
        <w:t>Growth Data Analyst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Product / Operations Analyst</w:t>
      </w:r>
    </w:p>
    <w:p>
      <w:pPr>
        <w:pStyle w:val="ListBullet"/>
      </w:pPr>
      <w:r>
        <w:t>Research &amp; Due Diligence Analyst</w:t>
      </w:r>
    </w:p>
    <w:p>
      <w:pPr>
        <w:spacing w:after="120"/>
      </w:pPr>
      <w:r>
        <w:t>不适合 Mia 的 V1 角色方向：</w:t>
      </w:r>
    </w:p>
    <w:p>
      <w:pPr>
        <w:pStyle w:val="ListBullet"/>
      </w:pPr>
      <w:r>
        <w:t>Solidity Engineer</w:t>
      </w:r>
    </w:p>
    <w:p>
      <w:pPr>
        <w:pStyle w:val="ListBullet"/>
      </w:pPr>
      <w:r>
        <w:t>Smart Contract Engineer</w:t>
      </w:r>
    </w:p>
    <w:p>
      <w:pPr>
        <w:pStyle w:val="ListBullet"/>
      </w:pPr>
      <w:r>
        <w:t>Senior Tokenomics Expert</w:t>
      </w:r>
    </w:p>
    <w:p>
      <w:pPr>
        <w:pStyle w:val="ListBullet"/>
      </w:pPr>
      <w:r>
        <w:t>Head of Growth</w:t>
      </w:r>
    </w:p>
    <w:p>
      <w:pPr>
        <w:pStyle w:val="ListBullet"/>
      </w:pPr>
      <w:r>
        <w:t>Director / Principal level roles</w:t>
      </w:r>
    </w:p>
    <w:p>
      <w:pPr>
        <w:pStyle w:val="ListBullet"/>
      </w:pPr>
      <w:r>
        <w:t>明确要求多年全职 crypto company experience 的岗位</w:t>
      </w:r>
    </w:p>
    <w:p>
      <w:pPr>
        <w:pStyle w:val="Heading2"/>
      </w:pPr>
      <w:r>
        <w:t>3. V1 产品定位</w:t>
      </w:r>
    </w:p>
    <w:p>
      <w:pPr>
        <w:spacing w:after="120"/>
      </w:pPr>
      <w:r>
        <w:t>产品名称：</w:t>
      </w:r>
      <w:r>
        <w:rPr>
          <w:b/>
        </w:rPr>
        <w:t>Mia Web3 Remote Application Command Center</w:t>
      </w:r>
      <w:r>
        <w:t>。</w:t>
      </w:r>
    </w:p>
    <w:p>
      <w:pPr>
        <w:spacing w:after="120"/>
      </w:pPr>
      <w:r>
        <w:t>V1 是一个单用户求职 cockpit，不是通用 SaaS。核心工作流是：</w:t>
      </w:r>
    </w:p>
    <w:p>
      <w:pPr>
        <w:pStyle w:val="IntenseQuote"/>
      </w:pPr>
      <w:r>
        <w:rPr>
          <w:rFonts w:ascii="Courier New" w:hAnsi="Courier New"/>
          <w:sz w:val="18"/>
        </w:rPr>
        <w:t>Job Intake -&gt; Fit &amp; Risk Score -&gt; Application Pack -&gt; Outreach -&gt; Pipeline Tracking -&gt; Weekly Review</w:t>
      </w:r>
    </w:p>
    <w:p>
      <w:pPr>
        <w:spacing w:after="120"/>
      </w:pPr>
      <w:r>
        <w:t>V1 的产品原则：</w:t>
      </w:r>
    </w:p>
    <w:p>
      <w:pPr>
        <w:pStyle w:val="ListBullet"/>
      </w:pPr>
      <w:r>
        <w:t>少自动化投递，多提高命中率。</w:t>
      </w:r>
    </w:p>
    <w:p>
      <w:pPr>
        <w:pStyle w:val="ListBullet"/>
      </w:pPr>
      <w:r>
        <w:t>少泛岗位，多聚焦可转化岗位。</w:t>
      </w:r>
    </w:p>
    <w:p>
      <w:pPr>
        <w:pStyle w:val="ListBullet"/>
      </w:pPr>
      <w:r>
        <w:t>少堆功能，多推动每日动作。</w:t>
      </w:r>
    </w:p>
    <w:p>
      <w:pPr>
        <w:pStyle w:val="ListBullet"/>
      </w:pPr>
      <w:r>
        <w:t>少虚假 Web3 包装，多把 Mia 的真实优势翻译成 Web3 remote 公司能理解的语言。</w:t>
      </w:r>
    </w:p>
    <w:p>
      <w:pPr>
        <w:pStyle w:val="ListBullet"/>
      </w:pPr>
      <w:r>
        <w:t>所有外部动作都必须人审确认，尤其是申请、DM、follow-up。</w:t>
      </w:r>
    </w:p>
    <w:p>
      <w:pPr>
        <w:spacing w:after="120"/>
      </w:pPr>
      <w:r>
        <w:t>V1 不做：</w:t>
      </w:r>
    </w:p>
    <w:p>
      <w:pPr>
        <w:pStyle w:val="ListBullet"/>
      </w:pPr>
      <w:r>
        <w:t>不自动登录 LinkedIn / Indeed。</w:t>
      </w:r>
    </w:p>
    <w:p>
      <w:pPr>
        <w:pStyle w:val="ListBullet"/>
      </w:pPr>
      <w:r>
        <w:t>不自动抓取登录态页面。</w:t>
      </w:r>
    </w:p>
    <w:p>
      <w:pPr>
        <w:pStyle w:val="ListBullet"/>
      </w:pPr>
      <w:r>
        <w:t>不自动发送连接请求、DM 或申请。</w:t>
      </w:r>
    </w:p>
    <w:p>
      <w:pPr>
        <w:pStyle w:val="ListBullet"/>
      </w:pPr>
      <w:r>
        <w:t>不自动提交申请。</w:t>
      </w:r>
    </w:p>
    <w:p>
      <w:pPr>
        <w:pStyle w:val="ListBullet"/>
      </w:pPr>
      <w:r>
        <w:t>不绕过平台规则。</w:t>
      </w:r>
    </w:p>
    <w:p>
      <w:pPr>
        <w:pStyle w:val="ListBullet"/>
      </w:pPr>
      <w:r>
        <w:t>不伪造 Web3 工作经历。</w:t>
      </w:r>
    </w:p>
    <w:p>
      <w:pPr>
        <w:pStyle w:val="ListBullet"/>
      </w:pPr>
      <w:r>
        <w:t>不把 Mia 包装成 Solidity / smart contract 工程师。</w:t>
      </w:r>
    </w:p>
    <w:p>
      <w:pPr>
        <w:pStyle w:val="ListBullet"/>
      </w:pPr>
      <w:r>
        <w:t>不做多用户权限、支付、团队后台、模板市场。</w:t>
      </w:r>
    </w:p>
    <w:p>
      <w:pPr>
        <w:spacing w:after="120"/>
      </w:pPr>
      <w:r>
        <w:t>V1 做：</w:t>
      </w:r>
    </w:p>
    <w:p>
      <w:pPr>
        <w:pStyle w:val="ListBullet"/>
      </w:pPr>
      <w:r>
        <w:t>管理 Mia 的求职资产。</w:t>
      </w:r>
    </w:p>
    <w:p>
      <w:pPr>
        <w:pStyle w:val="ListBullet"/>
      </w:pPr>
      <w:r>
        <w:t>导入和结构化职位。</w:t>
      </w:r>
    </w:p>
    <w:p>
      <w:pPr>
        <w:pStyle w:val="ListBullet"/>
      </w:pPr>
      <w:r>
        <w:t>解释岗位匹配度与风险。</w:t>
      </w:r>
    </w:p>
    <w:p>
      <w:pPr>
        <w:pStyle w:val="ListBullet"/>
      </w:pPr>
      <w:r>
        <w:t>生成定制申请包。</w:t>
      </w:r>
    </w:p>
    <w:p>
      <w:pPr>
        <w:pStyle w:val="ListBullet"/>
      </w:pPr>
      <w:r>
        <w:t>生成 LinkedIn / X / Email outreach 文案。</w:t>
      </w:r>
    </w:p>
    <w:p>
      <w:pPr>
        <w:pStyle w:val="ListBullet"/>
      </w:pPr>
      <w:r>
        <w:t>跟踪投递、触达和 follow-up。</w:t>
      </w:r>
    </w:p>
    <w:p>
      <w:pPr>
        <w:pStyle w:val="ListBullet"/>
      </w:pPr>
      <w:r>
        <w:t>每周复盘回复率、面试率、拒因和定位调整。</w:t>
      </w:r>
    </w:p>
    <w:p>
      <w:pPr>
        <w:pStyle w:val="Heading2"/>
      </w:pPr>
      <w:r>
        <w:t>4. 30/60 天成功指标</w:t>
      </w:r>
    </w:p>
    <w:p>
      <w:pPr>
        <w:spacing w:after="120"/>
      </w:pPr>
      <w:r>
        <w:t>V1 采用“激进但现实”的冲刺目标。</w:t>
      </w:r>
    </w:p>
    <w:p>
      <w:pPr>
        <w:spacing w:after="120"/>
      </w:pPr>
      <w:r>
        <w:t>30 天主冲刺目标：</w:t>
      </w:r>
    </w:p>
    <w:p>
      <w:pPr>
        <w:pStyle w:val="ListBullet"/>
      </w:pPr>
      <w:r>
        <w:t>每周 review 80-120 个岗位。</w:t>
      </w:r>
    </w:p>
    <w:p>
      <w:pPr>
        <w:pStyle w:val="ListBullet"/>
      </w:pPr>
      <w:r>
        <w:t>每周 shortlist 25-40 个岗位。</w:t>
      </w:r>
    </w:p>
    <w:p>
      <w:pPr>
        <w:pStyle w:val="ListBullet"/>
      </w:pPr>
      <w:r>
        <w:t>Top recommended jobs 中人工判定可投比例 ≥ 70%。</w:t>
      </w:r>
    </w:p>
    <w:p>
      <w:pPr>
        <w:pStyle w:val="ListBullet"/>
      </w:pPr>
      <w:r>
        <w:t>每周完成 20-30 个高质量投递。</w:t>
      </w:r>
    </w:p>
    <w:p>
      <w:pPr>
        <w:pStyle w:val="ListBullet"/>
      </w:pPr>
      <w:r>
        <w:t>每个投递都有对应 Application Pack。</w:t>
      </w:r>
    </w:p>
    <w:p>
      <w:pPr>
        <w:pStyle w:val="ListBullet"/>
      </w:pPr>
      <w:r>
        <w:t>至少 80% 投递使用定制 summary、note 或 DM。</w:t>
      </w:r>
    </w:p>
    <w:p>
      <w:pPr>
        <w:pStyle w:val="ListBullet"/>
      </w:pPr>
      <w:r>
        <w:t>每周发送 30-50 条定向 outreach。</w:t>
      </w:r>
    </w:p>
    <w:p>
      <w:pPr>
        <w:pStyle w:val="ListBullet"/>
      </w:pPr>
      <w:r>
        <w:t>每条 outreach 绑定具体岗位、公司或 portfolio angle。</w:t>
      </w:r>
    </w:p>
    <w:p>
      <w:pPr>
        <w:pStyle w:val="ListBullet"/>
      </w:pPr>
      <w:r>
        <w:t>follow-up 准时率 ≥ 80%。</w:t>
      </w:r>
    </w:p>
    <w:p>
      <w:pPr>
        <w:pStyle w:val="ListBullet"/>
      </w:pPr>
      <w:r>
        <w:t>30 天内获得 3-5 个有效回复。</w:t>
      </w:r>
    </w:p>
    <w:p>
      <w:pPr>
        <w:pStyle w:val="ListBullet"/>
      </w:pPr>
      <w:r>
        <w:t>30 天内获得 1-2 个面试机会。</w:t>
      </w:r>
    </w:p>
    <w:p>
      <w:pPr>
        <w:spacing w:after="120"/>
      </w:pPr>
      <w:r>
        <w:t>60 天转化窗口目标：</w:t>
      </w:r>
    </w:p>
    <w:p>
      <w:pPr>
        <w:pStyle w:val="ListBullet"/>
      </w:pPr>
      <w:r>
        <w:t>累计获得 5-8 个面试机会。</w:t>
      </w:r>
    </w:p>
    <w:p>
      <w:pPr>
        <w:pStyle w:val="ListBullet"/>
      </w:pPr>
      <w:r>
        <w:t>60 天目标：拿到 1 个 remote offer。</w:t>
      </w:r>
    </w:p>
    <w:p>
      <w:pPr>
        <w:pStyle w:val="ListBullet"/>
      </w:pPr>
      <w:r>
        <w:t>offer 优先级：Web3 remote &gt; fintech remote &gt; AI data remote &gt; global SaaS remote。</w:t>
      </w:r>
    </w:p>
    <w:p>
      <w:pPr>
        <w:spacing w:after="120"/>
      </w:pPr>
      <w:r>
        <w:t>如果 2 周后没有任何有效回复，系统必须触发策略复盘：</w:t>
      </w:r>
    </w:p>
    <w:p>
      <w:pPr>
        <w:pStyle w:val="ListBullet"/>
      </w:pPr>
      <w:r>
        <w:t>调整目标角色比例。</w:t>
      </w:r>
    </w:p>
    <w:p>
      <w:pPr>
        <w:pStyle w:val="ListBullet"/>
      </w:pPr>
      <w:r>
        <w:t>降低纯 Web3 岗位占比，提高 Web3-adjacent remote 岗位占比。</w:t>
      </w:r>
    </w:p>
    <w:p>
      <w:pPr>
        <w:pStyle w:val="ListBullet"/>
      </w:pPr>
      <w:r>
        <w:t>重写 LinkedIn headline / About / Featured。</w:t>
      </w:r>
    </w:p>
    <w:p>
      <w:pPr>
        <w:pStyle w:val="ListBullet"/>
      </w:pPr>
      <w:r>
        <w:t>强化 GitHub Pages portfolio 首屏与项目说明。</w:t>
      </w:r>
    </w:p>
    <w:p>
      <w:pPr>
        <w:pStyle w:val="ListBullet"/>
      </w:pPr>
      <w:r>
        <w:t>调整 DM 模板。</w:t>
      </w:r>
    </w:p>
    <w:p>
      <w:pPr>
        <w:pStyle w:val="ListBullet"/>
      </w:pPr>
      <w:r>
        <w:t>降低高门槛岗位投递权重。</w:t>
      </w:r>
    </w:p>
    <w:p>
      <w:pPr>
        <w:pStyle w:val="ListBullet"/>
      </w:pPr>
      <w:r>
        <w:t>增加 warm intro、community outreach、founder / hiring manager 直接触达比例。</w:t>
      </w:r>
    </w:p>
    <w:p>
      <w:pPr>
        <w:pStyle w:val="Heading2"/>
      </w:pPr>
      <w:r>
        <w:t>5. 核心页面与工作流</w:t>
      </w:r>
    </w:p>
    <w:p>
      <w:pPr>
        <w:spacing w:after="120"/>
      </w:pPr>
      <w:r>
        <w:t>V1 包含六个核心页面。</w:t>
      </w:r>
    </w:p>
    <w:p>
      <w:pPr>
        <w:pStyle w:val="Heading3"/>
      </w:pPr>
      <w:r>
        <w:t>5.1 Today Command Center</w:t>
      </w:r>
    </w:p>
    <w:p>
      <w:pPr>
        <w:spacing w:after="120"/>
      </w:pPr>
      <w:r>
        <w:t>首页不做营销页，也不做复杂 dashboard。打开后直接显示今天的作战队列：</w:t>
      </w:r>
    </w:p>
    <w:p>
      <w:pPr>
        <w:pStyle w:val="ListBullet"/>
      </w:pPr>
      <w:r>
        <w:t>Review 20 jobs</w:t>
      </w:r>
    </w:p>
    <w:p>
      <w:pPr>
        <w:pStyle w:val="ListBullet"/>
      </w:pPr>
      <w:r>
        <w:t>Shortlist 8 jobs</w:t>
      </w:r>
    </w:p>
    <w:p>
      <w:pPr>
        <w:pStyle w:val="ListBullet"/>
      </w:pPr>
      <w:r>
        <w:t>Apply 4 jobs</w:t>
      </w:r>
    </w:p>
    <w:p>
      <w:pPr>
        <w:pStyle w:val="ListBullet"/>
      </w:pPr>
      <w:r>
        <w:t>Send 8 outreach messages</w:t>
      </w:r>
    </w:p>
    <w:p>
      <w:pPr>
        <w:pStyle w:val="ListBullet"/>
      </w:pPr>
      <w:r>
        <w:t>Follow up 5 previous contacts</w:t>
      </w:r>
    </w:p>
    <w:p>
      <w:pPr>
        <w:spacing w:after="120"/>
      </w:pPr>
      <w:r>
        <w:t>首页按优先级显示：</w:t>
      </w:r>
    </w:p>
    <w:p>
      <w:pPr>
        <w:pStyle w:val="ListBullet"/>
      </w:pPr>
      <w:r>
        <w:t>Strong Apply Today</w:t>
      </w:r>
    </w:p>
    <w:p>
      <w:pPr>
        <w:pStyle w:val="ListBullet"/>
      </w:pPr>
      <w:r>
        <w:t>Need Portfolio Angle</w:t>
      </w:r>
    </w:p>
    <w:p>
      <w:pPr>
        <w:pStyle w:val="ListBullet"/>
      </w:pPr>
      <w:r>
        <w:t>Need Referral / DM First</w:t>
      </w:r>
    </w:p>
    <w:p>
      <w:pPr>
        <w:pStyle w:val="ListBullet"/>
      </w:pPr>
      <w:r>
        <w:t>Follow-up Due</w:t>
      </w:r>
    </w:p>
    <w:p>
      <w:pPr>
        <w:pStyle w:val="ListBullet"/>
      </w:pPr>
      <w:r>
        <w:t>Risky / Low ROI</w:t>
      </w:r>
    </w:p>
    <w:p>
      <w:pPr>
        <w:spacing w:after="120"/>
      </w:pPr>
      <w:r>
        <w:t>首页的目标是减少犹豫，让 Mia 每天知道下一步做什么。</w:t>
      </w:r>
    </w:p>
    <w:p>
      <w:pPr>
        <w:pStyle w:val="Heading3"/>
      </w:pPr>
      <w:r>
        <w:t>5.2 Job Inbox</w:t>
      </w:r>
    </w:p>
    <w:p>
      <w:pPr>
        <w:spacing w:after="120"/>
      </w:pPr>
      <w:r>
        <w:t>Job Inbox 是职位池。V1 支持三类导入方式：</w:t>
      </w:r>
    </w:p>
    <w:p>
      <w:pPr>
        <w:pStyle w:val="ListBullet"/>
      </w:pPr>
      <w:r>
        <w:t>API / public source import</w:t>
      </w:r>
    </w:p>
    <w:p>
      <w:pPr>
        <w:pStyle w:val="ListBullet"/>
      </w:pPr>
      <w:r>
        <w:t>manual URL import</w:t>
      </w:r>
    </w:p>
    <w:p>
      <w:pPr>
        <w:pStyle w:val="ListBullet"/>
      </w:pPr>
      <w:r>
        <w:t>copy-paste JD import</w:t>
      </w:r>
    </w:p>
    <w:p>
      <w:pPr>
        <w:spacing w:after="120"/>
      </w:pPr>
      <w:r>
        <w:t>V1 不追求一开始采集 500+ 岗位，先保证每条职位能够结构化、评分、进入申请闭环。</w:t>
      </w:r>
    </w:p>
    <w:p>
      <w:pPr>
        <w:spacing w:after="120"/>
      </w:pPr>
      <w:r>
        <w:t>核心筛选器：</w:t>
      </w:r>
    </w:p>
    <w:p>
      <w:pPr>
        <w:pStyle w:val="ListBullet"/>
      </w:pPr>
      <w:r>
        <w:t>Web3 remote</w:t>
      </w:r>
    </w:p>
    <w:p>
      <w:pPr>
        <w:pStyle w:val="ListBullet"/>
      </w:pPr>
      <w:r>
        <w:t>Web3-adjacent remote</w:t>
      </w:r>
    </w:p>
    <w:p>
      <w:pPr>
        <w:pStyle w:val="ListBullet"/>
      </w:pPr>
      <w:r>
        <w:t>Growth Data / Product Analyst / Business Analyst / Ops Analyst</w:t>
      </w:r>
    </w:p>
    <w:p>
      <w:pPr>
        <w:pStyle w:val="ListBullet"/>
      </w:pPr>
      <w:r>
        <w:t>APAC / worldwide / Taiwan-compatible / China-compatible</w:t>
      </w:r>
    </w:p>
    <w:p>
      <w:pPr>
        <w:pStyle w:val="ListBullet"/>
      </w:pPr>
      <w:r>
        <w:t>No hard crypto-company-experience requirement</w:t>
      </w:r>
    </w:p>
    <w:p>
      <w:pPr>
        <w:pStyle w:val="Heading3"/>
      </w:pPr>
      <w:r>
        <w:t>5.3 Job Detail &amp; Fit Review</w:t>
      </w:r>
    </w:p>
    <w:p>
      <w:pPr>
        <w:spacing w:after="120"/>
      </w:pPr>
      <w:r>
        <w:t>每条职位有一个判断页，回答五个问题：</w:t>
      </w:r>
    </w:p>
    <w:p>
      <w:pPr>
        <w:pStyle w:val="ListBullet"/>
      </w:pPr>
      <w:r>
        <w:t>Why this fits Mia</w:t>
      </w:r>
    </w:p>
    <w:p>
      <w:pPr>
        <w:pStyle w:val="ListBullet"/>
      </w:pPr>
      <w:r>
        <w:t>Why this is risky</w:t>
      </w:r>
    </w:p>
    <w:p>
      <w:pPr>
        <w:pStyle w:val="ListBullet"/>
      </w:pPr>
      <w:r>
        <w:t>Which resume angle to use</w:t>
      </w:r>
    </w:p>
    <w:p>
      <w:pPr>
        <w:pStyle w:val="ListBullet"/>
      </w:pPr>
      <w:r>
        <w:t>Which portfolio proof to mention</w:t>
      </w:r>
    </w:p>
    <w:p>
      <w:pPr>
        <w:pStyle w:val="ListBullet"/>
      </w:pPr>
      <w:r>
        <w:t>Apply now / DM first / skip</w:t>
      </w:r>
    </w:p>
    <w:p>
      <w:pPr>
        <w:spacing w:after="120"/>
      </w:pPr>
      <w:r>
        <w:t>推荐动作只允许：</w:t>
      </w:r>
    </w:p>
    <w:p>
      <w:pPr>
        <w:pStyle w:val="ListBullet"/>
      </w:pPr>
      <w:r>
        <w:t>Strong Apply</w:t>
      </w:r>
    </w:p>
    <w:p>
      <w:pPr>
        <w:pStyle w:val="ListBullet"/>
      </w:pPr>
      <w:r>
        <w:t>Apply with Custom Pack</w:t>
      </w:r>
    </w:p>
    <w:p>
      <w:pPr>
        <w:pStyle w:val="ListBullet"/>
      </w:pPr>
      <w:r>
        <w:t>DM First</w:t>
      </w:r>
    </w:p>
    <w:p>
      <w:pPr>
        <w:pStyle w:val="ListBullet"/>
      </w:pPr>
      <w:r>
        <w:t>Portfolio Needed</w:t>
      </w:r>
    </w:p>
    <w:p>
      <w:pPr>
        <w:pStyle w:val="ListBullet"/>
      </w:pPr>
      <w:r>
        <w:t>Skip</w:t>
      </w:r>
    </w:p>
    <w:p>
      <w:pPr>
        <w:pStyle w:val="Heading3"/>
      </w:pPr>
      <w:r>
        <w:t>5.4 Application Pack Builder</w:t>
      </w:r>
    </w:p>
    <w:p>
      <w:pPr>
        <w:spacing w:after="120"/>
      </w:pPr>
      <w:r>
        <w:t>Application Pack Builder 是 V1 的关键转化页面。每个 shortlisted job 都应生成：</w:t>
      </w:r>
    </w:p>
    <w:p>
      <w:pPr>
        <w:pStyle w:val="ListBullet"/>
      </w:pPr>
      <w:r>
        <w:t>selected resume version</w:t>
      </w:r>
    </w:p>
    <w:p>
      <w:pPr>
        <w:pStyle w:val="ListBullet"/>
      </w:pPr>
      <w:r>
        <w:t>role angle</w:t>
      </w:r>
    </w:p>
    <w:p>
      <w:pPr>
        <w:pStyle w:val="ListBullet"/>
      </w:pPr>
      <w:r>
        <w:t>tailored summary</w:t>
      </w:r>
    </w:p>
    <w:p>
      <w:pPr>
        <w:pStyle w:val="ListBullet"/>
      </w:pPr>
      <w:r>
        <w:t>cover note / short application note</w:t>
      </w:r>
    </w:p>
    <w:p>
      <w:pPr>
        <w:pStyle w:val="ListBullet"/>
      </w:pPr>
      <w:r>
        <w:t>recruiter DM</w:t>
      </w:r>
    </w:p>
    <w:p>
      <w:pPr>
        <w:pStyle w:val="ListBullet"/>
      </w:pPr>
      <w:r>
        <w:t>hiring manager DM</w:t>
      </w:r>
    </w:p>
    <w:p>
      <w:pPr>
        <w:pStyle w:val="ListBullet"/>
      </w:pPr>
      <w:r>
        <w:t>portfolio highlight</w:t>
      </w:r>
    </w:p>
    <w:p>
      <w:pPr>
        <w:pStyle w:val="ListBullet"/>
      </w:pPr>
      <w:r>
        <w:t>interview talking points</w:t>
      </w:r>
    </w:p>
    <w:p>
      <w:pPr>
        <w:pStyle w:val="ListBullet"/>
      </w:pPr>
      <w:r>
        <w:t>risk handling note</w:t>
      </w:r>
    </w:p>
    <w:p>
      <w:pPr>
        <w:spacing w:after="120"/>
      </w:pPr>
      <w:r>
        <w:t>生成内容必须与 Mia 的 LinkedIn headline、About、Experience、Featured、GitHub Pages portfolio 保持一致。</w:t>
      </w:r>
    </w:p>
    <w:p>
      <w:pPr>
        <w:pStyle w:val="Heading3"/>
      </w:pPr>
      <w:r>
        <w:t>5.5 Outreach Tracker</w:t>
      </w:r>
    </w:p>
    <w:p>
      <w:pPr>
        <w:spacing w:after="120"/>
      </w:pPr>
      <w:r>
        <w:t>Outreach Tracker 管理联系人和触达，不自动群发、不自动抓取、不自动发送。</w:t>
      </w:r>
    </w:p>
    <w:p>
      <w:pPr>
        <w:spacing w:after="120"/>
      </w:pPr>
      <w:r>
        <w:t>状态包括：</w:t>
      </w:r>
    </w:p>
    <w:p>
      <w:pPr>
        <w:pStyle w:val="ListBullet"/>
      </w:pPr>
      <w:r>
        <w:t>Not contacted</w:t>
      </w:r>
    </w:p>
    <w:p>
      <w:pPr>
        <w:pStyle w:val="ListBullet"/>
      </w:pPr>
      <w:r>
        <w:t>DM drafted</w:t>
      </w:r>
    </w:p>
    <w:p>
      <w:pPr>
        <w:pStyle w:val="ListBullet"/>
      </w:pPr>
      <w:r>
        <w:t>DM sent</w:t>
      </w:r>
    </w:p>
    <w:p>
      <w:pPr>
        <w:pStyle w:val="ListBullet"/>
      </w:pPr>
      <w:r>
        <w:t>Follow-up due</w:t>
      </w:r>
    </w:p>
    <w:p>
      <w:pPr>
        <w:pStyle w:val="ListBullet"/>
      </w:pPr>
      <w:r>
        <w:t>Replied</w:t>
      </w:r>
    </w:p>
    <w:p>
      <w:pPr>
        <w:pStyle w:val="ListBullet"/>
      </w:pPr>
      <w:r>
        <w:t>Call booked</w:t>
      </w:r>
    </w:p>
    <w:p>
      <w:pPr>
        <w:pStyle w:val="ListBullet"/>
      </w:pPr>
      <w:r>
        <w:t>Rejected</w:t>
      </w:r>
    </w:p>
    <w:p>
      <w:pPr>
        <w:pStyle w:val="ListBullet"/>
      </w:pPr>
      <w:r>
        <w:t>No response</w:t>
      </w:r>
    </w:p>
    <w:p>
      <w:pPr>
        <w:spacing w:after="120"/>
      </w:pPr>
      <w:r>
        <w:t>渠道包括：</w:t>
      </w:r>
    </w:p>
    <w:p>
      <w:pPr>
        <w:pStyle w:val="ListBullet"/>
      </w:pPr>
      <w:r>
        <w:t>LinkedIn</w:t>
      </w:r>
    </w:p>
    <w:p>
      <w:pPr>
        <w:pStyle w:val="ListBullet"/>
      </w:pPr>
      <w:r>
        <w:t>X</w:t>
      </w:r>
    </w:p>
    <w:p>
      <w:pPr>
        <w:pStyle w:val="ListBullet"/>
      </w:pPr>
      <w:r>
        <w:t>Telegram</w:t>
      </w:r>
    </w:p>
    <w:p>
      <w:pPr>
        <w:pStyle w:val="ListBullet"/>
      </w:pPr>
      <w:r>
        <w:t>Email</w:t>
      </w:r>
    </w:p>
    <w:p>
      <w:pPr>
        <w:pStyle w:val="ListBullet"/>
      </w:pPr>
      <w:r>
        <w:t>Warm intro</w:t>
      </w:r>
    </w:p>
    <w:p>
      <w:pPr>
        <w:pStyle w:val="ListBullet"/>
      </w:pPr>
      <w:r>
        <w:t>Community</w:t>
      </w:r>
    </w:p>
    <w:p>
      <w:pPr>
        <w:pStyle w:val="Heading3"/>
      </w:pPr>
      <w:r>
        <w:t>5.6 Weekly Review</w:t>
      </w:r>
    </w:p>
    <w:p>
      <w:pPr>
        <w:spacing w:after="120"/>
      </w:pPr>
      <w:r>
        <w:t>Weekly Review 每周回答：</w:t>
      </w:r>
    </w:p>
    <w:p>
      <w:pPr>
        <w:pStyle w:val="ListBullet"/>
      </w:pPr>
      <w:r>
        <w:t>哪个角色方向回复率最高？</w:t>
      </w:r>
    </w:p>
    <w:p>
      <w:pPr>
        <w:pStyle w:val="ListBullet"/>
      </w:pPr>
      <w:r>
        <w:t>哪些关键词或定位带来面试？</w:t>
      </w:r>
    </w:p>
    <w:p>
      <w:pPr>
        <w:pStyle w:val="ListBullet"/>
      </w:pPr>
      <w:r>
        <w:t>哪些岗位总是被拒？</w:t>
      </w:r>
    </w:p>
    <w:p>
      <w:pPr>
        <w:pStyle w:val="ListBullet"/>
      </w:pPr>
      <w:r>
        <w:t>是否需要调整 LinkedIn headline / About / Featured / portfolio？</w:t>
      </w:r>
    </w:p>
    <w:p>
      <w:pPr>
        <w:pStyle w:val="ListBullet"/>
      </w:pPr>
      <w:r>
        <w:t>下一周应该提高哪个方向的投递比例？</w:t>
      </w:r>
    </w:p>
    <w:p>
      <w:pPr>
        <w:pStyle w:val="Heading2"/>
      </w:pPr>
      <w:r>
        <w:t>6. Candidate Asset Layer</w:t>
      </w:r>
    </w:p>
    <w:p>
      <w:pPr>
        <w:spacing w:after="120"/>
      </w:pPr>
      <w:r>
        <w:t>Candidate Asset Layer 是本版 PRD 的新增核心层。它保存 Mia 对外求职资产，所有评分和文案生成都必须引用这一层。</w:t>
      </w:r>
    </w:p>
    <w:p>
      <w:pPr>
        <w:spacing w:after="120"/>
      </w:pPr>
      <w:r>
        <w:t>字段：</w:t>
      </w:r>
    </w:p>
    <w:p>
      <w:pPr>
        <w:pStyle w:val="ListBullet"/>
      </w:pPr>
      <w:r>
        <w:t>target_positioning</w:t>
      </w:r>
    </w:p>
    <w:p>
      <w:pPr>
        <w:pStyle w:val="ListBullet"/>
      </w:pPr>
      <w:r>
        <w:t>linkedin_headline</w:t>
      </w:r>
    </w:p>
    <w:p>
      <w:pPr>
        <w:pStyle w:val="ListBullet"/>
      </w:pPr>
      <w:r>
        <w:t>linkedin_about</w:t>
      </w:r>
    </w:p>
    <w:p>
      <w:pPr>
        <w:pStyle w:val="ListBullet"/>
      </w:pPr>
      <w:r>
        <w:t>linkedin_experience_highlights</w:t>
      </w:r>
    </w:p>
    <w:p>
      <w:pPr>
        <w:pStyle w:val="ListBullet"/>
      </w:pPr>
      <w:r>
        <w:t>portfolio_url</w:t>
      </w:r>
    </w:p>
    <w:p>
      <w:pPr>
        <w:pStyle w:val="ListBullet"/>
      </w:pPr>
      <w:r>
        <w:t>portfolio_projects</w:t>
      </w:r>
    </w:p>
    <w:p>
      <w:pPr>
        <w:pStyle w:val="ListBullet"/>
      </w:pPr>
      <w:r>
        <w:t>resume_versions</w:t>
      </w:r>
    </w:p>
    <w:p>
      <w:pPr>
        <w:pStyle w:val="ListBullet"/>
      </w:pPr>
      <w:r>
        <w:t>featured_items</w:t>
      </w:r>
    </w:p>
    <w:p>
      <w:pPr>
        <w:pStyle w:val="ListBullet"/>
      </w:pPr>
      <w:r>
        <w:t>skill_keywords</w:t>
      </w:r>
    </w:p>
    <w:p>
      <w:pPr>
        <w:pStyle w:val="ListBullet"/>
      </w:pPr>
      <w:r>
        <w:t>proof_points</w:t>
      </w:r>
    </w:p>
    <w:p>
      <w:pPr>
        <w:pStyle w:val="ListBullet"/>
      </w:pPr>
      <w:r>
        <w:t>risk_disclaimers</w:t>
      </w:r>
    </w:p>
    <w:p>
      <w:pPr>
        <w:spacing w:after="120"/>
      </w:pPr>
      <w:r>
        <w:t>初始 proof points：</w:t>
      </w:r>
    </w:p>
    <w:p>
      <w:pPr>
        <w:pStyle w:val="ListBullet"/>
      </w:pPr>
      <w:r>
        <w:t>traditional finance background</w:t>
      </w:r>
    </w:p>
    <w:p>
      <w:pPr>
        <w:pStyle w:val="ListBullet"/>
      </w:pPr>
      <w:r>
        <w:t>customer lifecycle analytics</w:t>
      </w:r>
    </w:p>
    <w:p>
      <w:pPr>
        <w:pStyle w:val="ListBullet"/>
      </w:pPr>
      <w:r>
        <w:t>campaign conversion up to 42%</w:t>
      </w:r>
    </w:p>
    <w:p>
      <w:pPr>
        <w:pStyle w:val="ListBullet"/>
      </w:pPr>
      <w:r>
        <w:t>data product / PRD / UAT / dashboard experience</w:t>
      </w:r>
    </w:p>
    <w:p>
      <w:pPr>
        <w:pStyle w:val="ListBullet"/>
      </w:pPr>
      <w:r>
        <w:t>AI chatbot feasibility and compliance experience</w:t>
      </w:r>
    </w:p>
    <w:p>
      <w:pPr>
        <w:pStyle w:val="ListBullet"/>
      </w:pPr>
      <w:r>
        <w:t>green finance and asset management exposure</w:t>
      </w:r>
    </w:p>
    <w:p>
      <w:pPr>
        <w:pStyle w:val="ListBullet"/>
      </w:pPr>
      <w:r>
        <w:t>SQL / Python / data analysis internships</w:t>
      </w:r>
    </w:p>
    <w:p>
      <w:pPr>
        <w:pStyle w:val="ListBullet"/>
      </w:pPr>
      <w:r>
        <w:t>GitHub Pages portfolio</w:t>
      </w:r>
    </w:p>
    <w:p>
      <w:pPr>
        <w:pStyle w:val="ListBullet"/>
      </w:pPr>
      <w:r>
        <w:t>independent Web3 / DeFi project angle</w:t>
      </w:r>
    </w:p>
    <w:p>
      <w:pPr>
        <w:spacing w:after="120"/>
      </w:pPr>
      <w:r>
        <w:t>初始 risk_disclaimers：</w:t>
      </w:r>
    </w:p>
    <w:p>
      <w:pPr>
        <w:pStyle w:val="ListBullet"/>
      </w:pPr>
      <w:r>
        <w:t>no full-time Web3 company experience yet</w:t>
      </w:r>
    </w:p>
    <w:p>
      <w:pPr>
        <w:pStyle w:val="ListBullet"/>
      </w:pPr>
      <w:r>
        <w:t>not applying as Solidity engineer</w:t>
      </w:r>
    </w:p>
    <w:p>
      <w:pPr>
        <w:pStyle w:val="ListBullet"/>
      </w:pPr>
      <w:r>
        <w:t>not positioning as senior tokenomics expert</w:t>
      </w:r>
    </w:p>
    <w:p>
      <w:pPr>
        <w:spacing w:after="120"/>
      </w:pPr>
      <w:r>
        <w:t>Candidate Asset Layer 的作用是避免材料不一致。例如 LinkedIn 上是 Growth Data Analyst，简历却写成 Researcher，DM 又写成 Product Manager。V1 必须确保岗位、简历、LinkedIn、portfolio、DM 使用同一套定位语言。</w:t>
      </w:r>
    </w:p>
    <w:p>
      <w:pPr>
        <w:pStyle w:val="Heading2"/>
      </w:pPr>
      <w:r>
        <w:t>7. 职位数据与导入方式</w:t>
      </w:r>
    </w:p>
    <w:p>
      <w:pPr>
        <w:spacing w:after="120"/>
      </w:pPr>
      <w:r>
        <w:t>V1 的 Job 对象字段：</w:t>
      </w:r>
    </w:p>
    <w:p>
      <w:pPr>
        <w:pStyle w:val="ListBullet"/>
      </w:pPr>
      <w:r>
        <w:t>title</w:t>
      </w:r>
    </w:p>
    <w:p>
      <w:pPr>
        <w:pStyle w:val="ListBullet"/>
      </w:pPr>
      <w:r>
        <w:t>company</w:t>
      </w:r>
    </w:p>
    <w:p>
      <w:pPr>
        <w:pStyle w:val="ListBullet"/>
      </w:pPr>
      <w:r>
        <w:t>source</w:t>
      </w:r>
    </w:p>
    <w:p>
      <w:pPr>
        <w:pStyle w:val="ListBullet"/>
      </w:pPr>
      <w:r>
        <w:t>original_url</w:t>
      </w:r>
    </w:p>
    <w:p>
      <w:pPr>
        <w:pStyle w:val="ListBullet"/>
      </w:pPr>
      <w:r>
        <w:t>apply_url</w:t>
      </w:r>
    </w:p>
    <w:p>
      <w:pPr>
        <w:pStyle w:val="ListBullet"/>
      </w:pPr>
      <w:r>
        <w:t>jd_text</w:t>
      </w:r>
    </w:p>
    <w:p>
      <w:pPr>
        <w:pStyle w:val="ListBullet"/>
      </w:pPr>
      <w:r>
        <w:t>remote_type</w:t>
      </w:r>
    </w:p>
    <w:p>
      <w:pPr>
        <w:pStyle w:val="ListBullet"/>
      </w:pPr>
      <w:r>
        <w:t>location_constraints</w:t>
      </w:r>
    </w:p>
    <w:p>
      <w:pPr>
        <w:pStyle w:val="ListBullet"/>
      </w:pPr>
      <w:r>
        <w:t>role_family</w:t>
      </w:r>
    </w:p>
    <w:p>
      <w:pPr>
        <w:pStyle w:val="ListBullet"/>
      </w:pPr>
      <w:r>
        <w:t>seniority</w:t>
      </w:r>
    </w:p>
    <w:p>
      <w:pPr>
        <w:pStyle w:val="ListBullet"/>
      </w:pPr>
      <w:r>
        <w:t>required_skills</w:t>
      </w:r>
    </w:p>
    <w:p>
      <w:pPr>
        <w:pStyle w:val="ListBullet"/>
      </w:pPr>
      <w:r>
        <w:t>preferred_skills</w:t>
      </w:r>
    </w:p>
    <w:p>
      <w:pPr>
        <w:pStyle w:val="ListBullet"/>
      </w:pPr>
      <w:r>
        <w:t>crypto_requirement_level</w:t>
      </w:r>
    </w:p>
    <w:p>
      <w:pPr>
        <w:pStyle w:val="ListBullet"/>
      </w:pPr>
      <w:r>
        <w:t>salary_range</w:t>
      </w:r>
    </w:p>
    <w:p>
      <w:pPr>
        <w:pStyle w:val="ListBullet"/>
      </w:pPr>
      <w:r>
        <w:t>posted_at</w:t>
      </w:r>
    </w:p>
    <w:p>
      <w:pPr>
        <w:pStyle w:val="ListBullet"/>
      </w:pPr>
      <w:r>
        <w:t>status</w:t>
      </w:r>
    </w:p>
    <w:p>
      <w:pPr>
        <w:spacing w:after="120"/>
      </w:pPr>
      <w:r>
        <w:t>Job status：</w:t>
      </w:r>
    </w:p>
    <w:p>
      <w:pPr>
        <w:pStyle w:val="ListBullet"/>
      </w:pPr>
      <w:r>
        <w:t>new</w:t>
      </w:r>
    </w:p>
    <w:p>
      <w:pPr>
        <w:pStyle w:val="ListBullet"/>
      </w:pPr>
      <w:r>
        <w:t>reviewed</w:t>
      </w:r>
    </w:p>
    <w:p>
      <w:pPr>
        <w:pStyle w:val="ListBullet"/>
      </w:pPr>
      <w:r>
        <w:t>shortlisted</w:t>
      </w:r>
    </w:p>
    <w:p>
      <w:pPr>
        <w:pStyle w:val="ListBullet"/>
      </w:pPr>
      <w:r>
        <w:t>application_pack_ready</w:t>
      </w:r>
    </w:p>
    <w:p>
      <w:pPr>
        <w:pStyle w:val="ListBullet"/>
      </w:pPr>
      <w:r>
        <w:t>applied</w:t>
      </w:r>
    </w:p>
    <w:p>
      <w:pPr>
        <w:pStyle w:val="ListBullet"/>
      </w:pPr>
      <w:r>
        <w:t>dm_sent</w:t>
      </w:r>
    </w:p>
    <w:p>
      <w:pPr>
        <w:pStyle w:val="ListBullet"/>
      </w:pPr>
      <w:r>
        <w:t>follow_up_due</w:t>
      </w:r>
    </w:p>
    <w:p>
      <w:pPr>
        <w:pStyle w:val="ListBullet"/>
      </w:pPr>
      <w:r>
        <w:t>interview</w:t>
      </w:r>
    </w:p>
    <w:p>
      <w:pPr>
        <w:pStyle w:val="ListBullet"/>
      </w:pPr>
      <w:r>
        <w:t>rejected</w:t>
      </w:r>
    </w:p>
    <w:p>
      <w:pPr>
        <w:pStyle w:val="ListBullet"/>
      </w:pPr>
      <w:r>
        <w:t>archived</w:t>
      </w:r>
    </w:p>
    <w:p>
      <w:pPr>
        <w:spacing w:after="120"/>
      </w:pPr>
      <w:r>
        <w:t>数据源策略：</w:t>
      </w:r>
    </w:p>
    <w:p>
      <w:pPr>
        <w:pStyle w:val="ListBullet"/>
      </w:pPr>
      <w:r>
        <w:t>P0 支持手动 URL、手动复制 JD、手动输入联系人。</w:t>
      </w:r>
    </w:p>
    <w:p>
      <w:pPr>
        <w:pStyle w:val="ListBullet"/>
      </w:pPr>
      <w:r>
        <w:t>P1 接入 Greenhouse、Lever、Remotive。</w:t>
      </w:r>
    </w:p>
    <w:p>
      <w:pPr>
        <w:pStyle w:val="ListBullet"/>
      </w:pPr>
      <w:r>
        <w:t>P1 可补充 Adzuna、Arbeitnow、Google JobPosting 页面。</w:t>
      </w:r>
    </w:p>
    <w:p>
      <w:pPr>
        <w:pStyle w:val="ListBullet"/>
      </w:pPr>
      <w:r>
        <w:t>USAJOBS 对 Web3 remote 直接价值较低，保留为低优先级。</w:t>
      </w:r>
    </w:p>
    <w:p>
      <w:pPr>
        <w:spacing w:after="120"/>
      </w:pPr>
      <w:r>
        <w:t>原 PRD 中对 Greenhouse、Lever、Remotive、Adzuna、USAJOBS、Arbeitnow 的合规分析继续保留，但在新版 PRD 中它们是支撑 Job Inbox 的数据源，不再是产品叙事中心。</w:t>
      </w:r>
    </w:p>
    <w:p>
      <w:pPr>
        <w:pStyle w:val="Heading2"/>
      </w:pPr>
      <w:r>
        <w:t>8. Fit &amp; Risk Score</w:t>
      </w:r>
    </w:p>
    <w:p>
      <w:pPr>
        <w:spacing w:after="120"/>
      </w:pPr>
      <w:r>
        <w:t>Fit &amp; Risk Score 必须可解释，不做黑盒总分。</w:t>
      </w:r>
    </w:p>
    <w:p>
      <w:pPr>
        <w:spacing w:after="120"/>
      </w:pPr>
      <w:r>
        <w:t>评分字段：</w:t>
      </w:r>
    </w:p>
    <w:p>
      <w:pPr>
        <w:pStyle w:val="ListBullet"/>
      </w:pPr>
      <w:r>
        <w:t>overall_score</w:t>
      </w:r>
    </w:p>
    <w:p>
      <w:pPr>
        <w:pStyle w:val="ListBullet"/>
      </w:pPr>
      <w:r>
        <w:t>role_fit</w:t>
      </w:r>
    </w:p>
    <w:p>
      <w:pPr>
        <w:pStyle w:val="ListBullet"/>
      </w:pPr>
      <w:r>
        <w:t>transferable_finance_fit</w:t>
      </w:r>
    </w:p>
    <w:p>
      <w:pPr>
        <w:pStyle w:val="ListBullet"/>
      </w:pPr>
      <w:r>
        <w:t>growth_data_fit</w:t>
      </w:r>
    </w:p>
    <w:p>
      <w:pPr>
        <w:pStyle w:val="ListBullet"/>
      </w:pPr>
      <w:r>
        <w:t>product_ops_fit</w:t>
      </w:r>
    </w:p>
    <w:p>
      <w:pPr>
        <w:pStyle w:val="ListBullet"/>
      </w:pPr>
      <w:r>
        <w:t>web3_barrier</w:t>
      </w:r>
    </w:p>
    <w:p>
      <w:pPr>
        <w:pStyle w:val="ListBullet"/>
      </w:pPr>
      <w:r>
        <w:t>remote_compatibility</w:t>
      </w:r>
    </w:p>
    <w:p>
      <w:pPr>
        <w:pStyle w:val="ListBullet"/>
      </w:pPr>
      <w:r>
        <w:t>language_fit</w:t>
      </w:r>
    </w:p>
    <w:p>
      <w:pPr>
        <w:pStyle w:val="ListBullet"/>
      </w:pPr>
      <w:r>
        <w:t>portfolio_proof_strength</w:t>
      </w:r>
    </w:p>
    <w:p>
      <w:pPr>
        <w:pStyle w:val="ListBullet"/>
      </w:pPr>
      <w:r>
        <w:t>outreach_opportunity</w:t>
      </w:r>
    </w:p>
    <w:p>
      <w:pPr>
        <w:pStyle w:val="ListBullet"/>
      </w:pPr>
      <w:r>
        <w:t>recommendation</w:t>
      </w:r>
    </w:p>
    <w:p>
      <w:pPr>
        <w:spacing w:after="120"/>
      </w:pPr>
      <w:r>
        <w:t>初始权重：</w:t>
      </w:r>
    </w:p>
    <w:p>
      <w:pPr>
        <w:pStyle w:val="ListBullet"/>
      </w:pPr>
      <w:r>
        <w:t>role_fit: 20%</w:t>
      </w:r>
    </w:p>
    <w:p>
      <w:pPr>
        <w:pStyle w:val="ListBullet"/>
      </w:pPr>
      <w:r>
        <w:t>transferable_finance_fit: 20%</w:t>
      </w:r>
    </w:p>
    <w:p>
      <w:pPr>
        <w:pStyle w:val="ListBullet"/>
      </w:pPr>
      <w:r>
        <w:t>growth_data_fit: 20%</w:t>
      </w:r>
    </w:p>
    <w:p>
      <w:pPr>
        <w:pStyle w:val="ListBullet"/>
      </w:pPr>
      <w:r>
        <w:t>product_ops_fit: 10%</w:t>
      </w:r>
    </w:p>
    <w:p>
      <w:pPr>
        <w:pStyle w:val="ListBullet"/>
      </w:pPr>
      <w:r>
        <w:t>remote_compatibility: 10%</w:t>
      </w:r>
    </w:p>
    <w:p>
      <w:pPr>
        <w:pStyle w:val="ListBullet"/>
      </w:pPr>
      <w:r>
        <w:t>portfolio_proof_strength: 10%</w:t>
      </w:r>
    </w:p>
    <w:p>
      <w:pPr>
        <w:pStyle w:val="ListBullet"/>
      </w:pPr>
      <w:r>
        <w:t>outreach_opportunity: 10%</w:t>
      </w:r>
    </w:p>
    <w:p>
      <w:pPr>
        <w:pStyle w:val="ListBullet"/>
      </w:pPr>
      <w:r>
        <w:t>web3_barrier: negative penalty, up to -30%</w:t>
      </w:r>
    </w:p>
    <w:p>
      <w:pPr>
        <w:spacing w:after="120"/>
      </w:pPr>
      <w:r>
        <w:t>硬拒绝条件：</w:t>
      </w:r>
    </w:p>
    <w:p>
      <w:pPr>
        <w:pStyle w:val="ListBullet"/>
      </w:pPr>
      <w:r>
        <w:t>requires 3+ years full-time crypto company experience</w:t>
      </w:r>
    </w:p>
    <w:p>
      <w:pPr>
        <w:pStyle w:val="ListBullet"/>
      </w:pPr>
      <w:r>
        <w:t>requires Solidity / smart contract engineering as core skill</w:t>
      </w:r>
    </w:p>
    <w:p>
      <w:pPr>
        <w:pStyle w:val="ListBullet"/>
      </w:pPr>
      <w:r>
        <w:t>requires US/EU-only work authorization when not compatible</w:t>
      </w:r>
    </w:p>
    <w:p>
      <w:pPr>
        <w:pStyle w:val="ListBullet"/>
      </w:pPr>
      <w:r>
        <w:t>requires native-level language outside English/Chinese</w:t>
      </w:r>
    </w:p>
    <w:p>
      <w:pPr>
        <w:pStyle w:val="ListBullet"/>
      </w:pPr>
      <w:r>
        <w:t>seniority clearly above current positioning, such as Head of Growth, Director, Principal</w:t>
      </w:r>
    </w:p>
    <w:p>
      <w:pPr>
        <w:spacing w:after="120"/>
      </w:pPr>
      <w:r>
        <w:t>风险级别：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20"/>
              </w:rPr>
              <w:t>风险级别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20"/>
              </w:rPr>
              <w:t>关键词示例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20"/>
              </w:rPr>
              <w:t>动作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crypto company experience required, previous exchange experience required, Solidity required, 5+ years in blockchain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默认不推荐，除非有内推或强作品集证据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crypto experience preferred, familiar with on-chain data, DeFi knowledge is a plus, trading experience preferred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可冲，需要强定制文案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interest in crypto, fintech experience preferred, data analytics, growth marketing, Mandarin/English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优先推荐</w:t>
            </w:r>
          </w:p>
        </w:tc>
      </w:tr>
    </w:tbl>
    <w:p>
      <w:pPr>
        <w:pStyle w:val="Heading2"/>
      </w:pPr>
      <w:r>
        <w:t>9. Application Pack Builder</w:t>
      </w:r>
    </w:p>
    <w:p>
      <w:pPr>
        <w:spacing w:after="120"/>
      </w:pPr>
      <w:r>
        <w:t>每个 shortlisted job 生成一个 Application Pack。</w:t>
      </w:r>
    </w:p>
    <w:p>
      <w:pPr>
        <w:spacing w:after="120"/>
      </w:pPr>
      <w:r>
        <w:t>字段：</w:t>
      </w:r>
    </w:p>
    <w:p>
      <w:pPr>
        <w:pStyle w:val="ListBullet"/>
      </w:pPr>
      <w:r>
        <w:t>selected_resume_version</w:t>
      </w:r>
    </w:p>
    <w:p>
      <w:pPr>
        <w:pStyle w:val="ListBullet"/>
      </w:pPr>
      <w:r>
        <w:t>role_angle</w:t>
      </w:r>
    </w:p>
    <w:p>
      <w:pPr>
        <w:pStyle w:val="ListBullet"/>
      </w:pPr>
      <w:r>
        <w:t>tailored_summary</w:t>
      </w:r>
    </w:p>
    <w:p>
      <w:pPr>
        <w:pStyle w:val="ListBullet"/>
      </w:pPr>
      <w:r>
        <w:t>cover_note</w:t>
      </w:r>
    </w:p>
    <w:p>
      <w:pPr>
        <w:pStyle w:val="ListBullet"/>
      </w:pPr>
      <w:r>
        <w:t>recruiter_dm</w:t>
      </w:r>
    </w:p>
    <w:p>
      <w:pPr>
        <w:pStyle w:val="ListBullet"/>
      </w:pPr>
      <w:r>
        <w:t>hiring_manager_dm</w:t>
      </w:r>
    </w:p>
    <w:p>
      <w:pPr>
        <w:pStyle w:val="ListBullet"/>
      </w:pPr>
      <w:r>
        <w:t>portfolio_highlight</w:t>
      </w:r>
    </w:p>
    <w:p>
      <w:pPr>
        <w:pStyle w:val="ListBullet"/>
      </w:pPr>
      <w:r>
        <w:t>interview_talking_points</w:t>
      </w:r>
    </w:p>
    <w:p>
      <w:pPr>
        <w:pStyle w:val="ListBullet"/>
      </w:pPr>
      <w:r>
        <w:t>risk_handling_note</w:t>
      </w:r>
    </w:p>
    <w:p>
      <w:pPr>
        <w:spacing w:after="120"/>
      </w:pPr>
      <w:r>
        <w:t>role_angle 固定为四类：</w:t>
      </w:r>
    </w:p>
    <w:p>
      <w:pPr>
        <w:pStyle w:val="ListBullet"/>
      </w:pPr>
      <w:r>
        <w:t>Growth Data Analyst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Product / Operations Analyst</w:t>
      </w:r>
    </w:p>
    <w:p>
      <w:pPr>
        <w:pStyle w:val="ListBullet"/>
      </w:pPr>
      <w:r>
        <w:t>Research &amp; Due Diligence Analyst</w:t>
      </w:r>
    </w:p>
    <w:p>
      <w:pPr>
        <w:spacing w:after="120"/>
      </w:pPr>
      <w:r>
        <w:t>risk_handling_note 示例：</w:t>
      </w:r>
    </w:p>
    <w:p>
      <w:pPr>
        <w:pStyle w:val="IntenseQuote"/>
      </w:pPr>
      <w:r>
        <w:rPr>
          <w:rFonts w:ascii="Courier New" w:hAnsi="Courier New"/>
          <w:sz w:val="18"/>
        </w:rPr>
        <w:t>I have not worked full-time inside a Web3 company yet, but I bring finance-grade analytical discipline, customer lifecycle growth experience, and hands-on Web3 project work.</w:t>
      </w:r>
    </w:p>
    <w:p>
      <w:pPr>
        <w:spacing w:after="120"/>
      </w:pPr>
      <w:r>
        <w:t>Application Pack 的目标不是生成完美长文，而是让 Mia 能快速完成高质量投递和触达。</w:t>
      </w:r>
    </w:p>
    <w:p>
      <w:pPr>
        <w:pStyle w:val="Heading2"/>
      </w:pPr>
      <w:r>
        <w:t>10. Outreach Tracker</w:t>
      </w:r>
    </w:p>
    <w:p>
      <w:pPr>
        <w:spacing w:after="120"/>
      </w:pPr>
      <w:r>
        <w:t>OutreachContact 字段：</w:t>
      </w:r>
    </w:p>
    <w:p>
      <w:pPr>
        <w:pStyle w:val="ListBullet"/>
      </w:pPr>
      <w:r>
        <w:t>name</w:t>
      </w:r>
    </w:p>
    <w:p>
      <w:pPr>
        <w:pStyle w:val="ListBullet"/>
      </w:pPr>
      <w:r>
        <w:t>company</w:t>
      </w:r>
    </w:p>
    <w:p>
      <w:pPr>
        <w:pStyle w:val="ListBullet"/>
      </w:pPr>
      <w:r>
        <w:t>role</w:t>
      </w:r>
    </w:p>
    <w:p>
      <w:pPr>
        <w:pStyle w:val="ListBullet"/>
      </w:pPr>
      <w:r>
        <w:t>channel</w:t>
      </w:r>
    </w:p>
    <w:p>
      <w:pPr>
        <w:pStyle w:val="ListBullet"/>
      </w:pPr>
      <w:r>
        <w:t>profile_url</w:t>
      </w:r>
    </w:p>
    <w:p>
      <w:pPr>
        <w:pStyle w:val="ListBullet"/>
      </w:pPr>
      <w:r>
        <w:t>relationship_type</w:t>
      </w:r>
    </w:p>
    <w:p>
      <w:pPr>
        <w:pStyle w:val="ListBullet"/>
      </w:pPr>
      <w:r>
        <w:t>message_status</w:t>
      </w:r>
    </w:p>
    <w:p>
      <w:pPr>
        <w:pStyle w:val="ListBullet"/>
      </w:pPr>
      <w:r>
        <w:t>follow_up_date</w:t>
      </w:r>
    </w:p>
    <w:p>
      <w:pPr>
        <w:pStyle w:val="ListBullet"/>
      </w:pPr>
      <w:r>
        <w:t>reply_status</w:t>
      </w:r>
    </w:p>
    <w:p>
      <w:pPr>
        <w:spacing w:after="120"/>
      </w:pPr>
      <w:r>
        <w:t>relationship_type：</w:t>
      </w:r>
    </w:p>
    <w:p>
      <w:pPr>
        <w:pStyle w:val="ListBullet"/>
      </w:pPr>
      <w:r>
        <w:t>recruiter</w:t>
      </w:r>
    </w:p>
    <w:p>
      <w:pPr>
        <w:pStyle w:val="ListBullet"/>
      </w:pPr>
      <w:r>
        <w:t>hiring manager</w:t>
      </w:r>
    </w:p>
    <w:p>
      <w:pPr>
        <w:pStyle w:val="ListBullet"/>
      </w:pPr>
      <w:r>
        <w:t>team member</w:t>
      </w:r>
    </w:p>
    <w:p>
      <w:pPr>
        <w:pStyle w:val="ListBullet"/>
      </w:pPr>
      <w:r>
        <w:t>founder</w:t>
      </w:r>
    </w:p>
    <w:p>
      <w:pPr>
        <w:pStyle w:val="ListBullet"/>
      </w:pPr>
      <w:r>
        <w:t>warm intro</w:t>
      </w:r>
    </w:p>
    <w:p>
      <w:pPr>
        <w:pStyle w:val="ListBullet"/>
      </w:pPr>
      <w:r>
        <w:t>community contact</w:t>
      </w:r>
    </w:p>
    <w:p>
      <w:pPr>
        <w:spacing w:after="120"/>
      </w:pPr>
      <w:r>
        <w:t>ApplicationActivity 字段：</w:t>
      </w:r>
    </w:p>
    <w:p>
      <w:pPr>
        <w:pStyle w:val="ListBullet"/>
      </w:pPr>
      <w:r>
        <w:t>job_id</w:t>
      </w:r>
    </w:p>
    <w:p>
      <w:pPr>
        <w:pStyle w:val="ListBullet"/>
      </w:pPr>
      <w:r>
        <w:t>action_type</w:t>
      </w:r>
    </w:p>
    <w:p>
      <w:pPr>
        <w:pStyle w:val="ListBullet"/>
      </w:pPr>
      <w:r>
        <w:t>channel</w:t>
      </w:r>
    </w:p>
    <w:p>
      <w:pPr>
        <w:pStyle w:val="ListBullet"/>
      </w:pPr>
      <w:r>
        <w:t>date</w:t>
      </w:r>
    </w:p>
    <w:p>
      <w:pPr>
        <w:pStyle w:val="ListBullet"/>
      </w:pPr>
      <w:r>
        <w:t>content_version</w:t>
      </w:r>
    </w:p>
    <w:p>
      <w:pPr>
        <w:pStyle w:val="ListBullet"/>
      </w:pPr>
      <w:r>
        <w:t>result</w:t>
      </w:r>
    </w:p>
    <w:p>
      <w:pPr>
        <w:pStyle w:val="ListBullet"/>
      </w:pPr>
      <w:r>
        <w:t>next_action_date</w:t>
      </w:r>
    </w:p>
    <w:p>
      <w:pPr>
        <w:pStyle w:val="ListBullet"/>
      </w:pPr>
      <w:r>
        <w:t>notes</w:t>
      </w:r>
    </w:p>
    <w:p>
      <w:pPr>
        <w:spacing w:after="120"/>
      </w:pPr>
      <w:r>
        <w:t>action_type：</w:t>
      </w:r>
    </w:p>
    <w:p>
      <w:pPr>
        <w:pStyle w:val="ListBullet"/>
      </w:pPr>
      <w:r>
        <w:t>reviewed_job</w:t>
      </w:r>
    </w:p>
    <w:p>
      <w:pPr>
        <w:pStyle w:val="ListBullet"/>
      </w:pPr>
      <w:r>
        <w:t>generated_pack</w:t>
      </w:r>
    </w:p>
    <w:p>
      <w:pPr>
        <w:pStyle w:val="ListBullet"/>
      </w:pPr>
      <w:r>
        <w:t>submitted_application</w:t>
      </w:r>
    </w:p>
    <w:p>
      <w:pPr>
        <w:pStyle w:val="ListBullet"/>
      </w:pPr>
      <w:r>
        <w:t>sent_dm</w:t>
      </w:r>
    </w:p>
    <w:p>
      <w:pPr>
        <w:pStyle w:val="ListBullet"/>
      </w:pPr>
      <w:r>
        <w:t>sent_follow_up</w:t>
      </w:r>
    </w:p>
    <w:p>
      <w:pPr>
        <w:pStyle w:val="ListBullet"/>
      </w:pPr>
      <w:r>
        <w:t>received_reply</w:t>
      </w:r>
    </w:p>
    <w:p>
      <w:pPr>
        <w:pStyle w:val="ListBullet"/>
      </w:pPr>
      <w:r>
        <w:t>booked_interview</w:t>
      </w:r>
    </w:p>
    <w:p>
      <w:pPr>
        <w:pStyle w:val="ListBullet"/>
      </w:pPr>
      <w:r>
        <w:t>rejected</w:t>
      </w:r>
    </w:p>
    <w:p>
      <w:pPr>
        <w:pStyle w:val="Heading2"/>
      </w:pPr>
      <w:r>
        <w:t>11. Weekly Review</w:t>
      </w:r>
    </w:p>
    <w:p>
      <w:pPr>
        <w:spacing w:after="120"/>
      </w:pPr>
      <w:r>
        <w:t>WeeklyReview 字段：</w:t>
      </w:r>
    </w:p>
    <w:p>
      <w:pPr>
        <w:pStyle w:val="ListBullet"/>
      </w:pPr>
      <w:r>
        <w:t>week</w:t>
      </w:r>
    </w:p>
    <w:p>
      <w:pPr>
        <w:pStyle w:val="ListBullet"/>
      </w:pPr>
      <w:r>
        <w:t>reviewed_count</w:t>
      </w:r>
    </w:p>
    <w:p>
      <w:pPr>
        <w:pStyle w:val="ListBullet"/>
      </w:pPr>
      <w:r>
        <w:t>shortlisted_count</w:t>
      </w:r>
    </w:p>
    <w:p>
      <w:pPr>
        <w:pStyle w:val="ListBullet"/>
      </w:pPr>
      <w:r>
        <w:t>applied_count</w:t>
      </w:r>
    </w:p>
    <w:p>
      <w:pPr>
        <w:pStyle w:val="ListBullet"/>
      </w:pPr>
      <w:r>
        <w:t>outreach_count</w:t>
      </w:r>
    </w:p>
    <w:p>
      <w:pPr>
        <w:pStyle w:val="ListBullet"/>
      </w:pPr>
      <w:r>
        <w:t>reply_count</w:t>
      </w:r>
    </w:p>
    <w:p>
      <w:pPr>
        <w:pStyle w:val="ListBullet"/>
      </w:pPr>
      <w:r>
        <w:t>interview_count</w:t>
      </w:r>
    </w:p>
    <w:p>
      <w:pPr>
        <w:pStyle w:val="ListBullet"/>
      </w:pPr>
      <w:r>
        <w:t>rejection_reasons</w:t>
      </w:r>
    </w:p>
    <w:p>
      <w:pPr>
        <w:pStyle w:val="ListBullet"/>
      </w:pPr>
      <w:r>
        <w:t>best_role_family</w:t>
      </w:r>
    </w:p>
    <w:p>
      <w:pPr>
        <w:pStyle w:val="ListBullet"/>
      </w:pPr>
      <w:r>
        <w:t>worst_role_family</w:t>
      </w:r>
    </w:p>
    <w:p>
      <w:pPr>
        <w:pStyle w:val="ListBullet"/>
      </w:pPr>
      <w:r>
        <w:t>next_week_adjustments</w:t>
      </w:r>
    </w:p>
    <w:p>
      <w:pPr>
        <w:spacing w:after="120"/>
      </w:pPr>
      <w:r>
        <w:t>Weekly Review 的输出必须能指导下一周动作：</w:t>
      </w:r>
    </w:p>
    <w:p>
      <w:pPr>
        <w:pStyle w:val="ListBullet"/>
      </w:pPr>
      <w:r>
        <w:t>调整角色方向配比。</w:t>
      </w:r>
    </w:p>
    <w:p>
      <w:pPr>
        <w:pStyle w:val="ListBullet"/>
      </w:pPr>
      <w:r>
        <w:t>调整 scoring weights。</w:t>
      </w:r>
    </w:p>
    <w:p>
      <w:pPr>
        <w:pStyle w:val="ListBullet"/>
      </w:pPr>
      <w:r>
        <w:t>更新 Candidate Asset Layer。</w:t>
      </w:r>
    </w:p>
    <w:p>
      <w:pPr>
        <w:pStyle w:val="ListBullet"/>
      </w:pPr>
      <w:r>
        <w:t>更新 LinkedIn / portfolio / resume / DM 模板。</w:t>
      </w:r>
    </w:p>
    <w:p>
      <w:pPr>
        <w:pStyle w:val="ListBullet"/>
      </w:pPr>
      <w:r>
        <w:t>调整 Web3 与 Web3-adjacent 岗位比例。</w:t>
      </w:r>
    </w:p>
    <w:p>
      <w:pPr>
        <w:pStyle w:val="Heading2"/>
      </w:pPr>
      <w:r>
        <w:t>12. AI 与自动化边界</w:t>
      </w:r>
    </w:p>
    <w:p>
      <w:pPr>
        <w:spacing w:after="120"/>
      </w:pPr>
      <w:r>
        <w:t>AI 在 V1 中做五件事：</w:t>
      </w:r>
    </w:p>
    <w:p>
      <w:pPr>
        <w:spacing w:after="120"/>
      </w:pPr>
      <w:r>
        <w:t>1. JD 解析。</w:t>
      </w:r>
    </w:p>
    <w:p>
      <w:pPr>
        <w:spacing w:after="120"/>
      </w:pPr>
      <w:r>
        <w:t>2. Fit &amp; Risk 解释。</w:t>
      </w:r>
    </w:p>
    <w:p>
      <w:pPr>
        <w:spacing w:after="120"/>
      </w:pPr>
      <w:r>
        <w:t>3. Application Pack 生成。</w:t>
      </w:r>
    </w:p>
    <w:p>
      <w:pPr>
        <w:spacing w:after="120"/>
      </w:pPr>
      <w:r>
        <w:t>4. DM / follow-up 文案生成。</w:t>
      </w:r>
    </w:p>
    <w:p>
      <w:pPr>
        <w:spacing w:after="120"/>
      </w:pPr>
      <w:r>
        <w:t>5. Weekly Review 复盘建议。</w:t>
      </w:r>
    </w:p>
    <w:p>
      <w:pPr>
        <w:spacing w:after="120"/>
      </w:pPr>
      <w:r>
        <w:t>AI 不做：</w:t>
      </w:r>
    </w:p>
    <w:p>
      <w:pPr>
        <w:pStyle w:val="ListBullet"/>
      </w:pPr>
      <w:r>
        <w:t>不自动点击投递。</w:t>
      </w:r>
    </w:p>
    <w:p>
      <w:pPr>
        <w:pStyle w:val="ListBullet"/>
      </w:pPr>
      <w:r>
        <w:t>不自动提交申请。</w:t>
      </w:r>
    </w:p>
    <w:p>
      <w:pPr>
        <w:pStyle w:val="ListBullet"/>
      </w:pPr>
      <w:r>
        <w:t>不自动发 LinkedIn DM。</w:t>
      </w:r>
    </w:p>
    <w:p>
      <w:pPr>
        <w:pStyle w:val="ListBullet"/>
      </w:pPr>
      <w:r>
        <w:t>不伪造 Web3 工作经历。</w:t>
      </w:r>
    </w:p>
    <w:p>
      <w:pPr>
        <w:pStyle w:val="ListBullet"/>
      </w:pPr>
      <w:r>
        <w:t>不把 Mia 包装成 Solidity / smart contract 工程师。</w:t>
      </w:r>
    </w:p>
    <w:p>
      <w:pPr>
        <w:pStyle w:val="ListBullet"/>
      </w:pPr>
      <w:r>
        <w:t>不隐藏“尚无全职 Web3 公司经验”这个事实。</w:t>
      </w:r>
    </w:p>
    <w:p>
      <w:pPr>
        <w:pStyle w:val="Heading2"/>
      </w:pPr>
      <w:r>
        <w:t>13. 合规边界</w:t>
      </w:r>
    </w:p>
    <w:p>
      <w:pPr>
        <w:spacing w:after="120"/>
      </w:pPr>
      <w:r>
        <w:t>LinkedIn / Indeed：</w:t>
      </w:r>
    </w:p>
    <w:p>
      <w:pPr>
        <w:pStyle w:val="ListBullet"/>
      </w:pPr>
      <w:r>
        <w:t>允许用户手动粘贴职位 URL、联系人 URL、JD 文本。</w:t>
      </w:r>
    </w:p>
    <w:p>
      <w:pPr>
        <w:pStyle w:val="ListBullet"/>
      </w:pPr>
      <w:r>
        <w:t>允许系统生成 DM 文案。</w:t>
      </w:r>
    </w:p>
    <w:p>
      <w:pPr>
        <w:pStyle w:val="ListBullet"/>
      </w:pPr>
      <w:r>
        <w:t>不允许系统自动抓取登录态页面。</w:t>
      </w:r>
    </w:p>
    <w:p>
      <w:pPr>
        <w:pStyle w:val="ListBullet"/>
      </w:pPr>
      <w:r>
        <w:t>不允许系统自动发送连接请求、DM 或申请。</w:t>
      </w:r>
    </w:p>
    <w:p>
      <w:pPr>
        <w:pStyle w:val="ListBullet"/>
      </w:pPr>
      <w:r>
        <w:t>不允许系统自动提交申请。</w:t>
      </w:r>
    </w:p>
    <w:p>
      <w:pPr>
        <w:spacing w:after="120"/>
      </w:pPr>
      <w:r>
        <w:t>ATS / public sources：</w:t>
      </w:r>
    </w:p>
    <w:p>
      <w:pPr>
        <w:pStyle w:val="ListBullet"/>
      </w:pPr>
      <w:r>
        <w:t>优先使用 Greenhouse、Lever、Remotive 等公开 API 或公开职位页。</w:t>
      </w:r>
    </w:p>
    <w:p>
      <w:pPr>
        <w:pStyle w:val="ListBullet"/>
      </w:pPr>
      <w:r>
        <w:t>申请提交默认走人审确认。</w:t>
      </w:r>
    </w:p>
    <w:p>
      <w:pPr>
        <w:pStyle w:val="ListBullet"/>
      </w:pPr>
      <w:r>
        <w:t>V1 可以先不做自动提交，只生成 Application Pack 和原始申请链接。</w:t>
      </w:r>
    </w:p>
    <w:p>
      <w:pPr>
        <w:spacing w:after="120"/>
      </w:pPr>
      <w:r>
        <w:t>个人信息：</w:t>
      </w:r>
    </w:p>
    <w:p>
      <w:pPr>
        <w:pStyle w:val="ListBullet"/>
      </w:pPr>
      <w:r>
        <w:t>不保存第三方账号密码。</w:t>
      </w:r>
    </w:p>
    <w:p>
      <w:pPr>
        <w:pStyle w:val="ListBullet"/>
      </w:pPr>
      <w:r>
        <w:t>不存储 LinkedIn / Indeed 登录态。</w:t>
      </w:r>
    </w:p>
    <w:p>
      <w:pPr>
        <w:pStyle w:val="ListBullet"/>
      </w:pPr>
      <w:r>
        <w:t>求职材料、联系方式、简历版本应最小化存储。</w:t>
      </w:r>
    </w:p>
    <w:p>
      <w:pPr>
        <w:pStyle w:val="ListBullet"/>
      </w:pPr>
      <w:r>
        <w:t>用户应能删除本地职位、联系人、申请记录和生成文案。</w:t>
      </w:r>
    </w:p>
    <w:p>
      <w:pPr>
        <w:pStyle w:val="Heading2"/>
      </w:pPr>
      <w:r>
        <w:t>14. V1 / P1 / P2 优先级</w:t>
      </w:r>
    </w:p>
    <w:p>
      <w:pPr>
        <w:spacing w:after="120"/>
      </w:pPr>
      <w:r>
        <w:t>P0：30 天冲刺必须有：</w:t>
      </w:r>
    </w:p>
    <w:p>
      <w:pPr>
        <w:pStyle w:val="ListBullet"/>
      </w:pPr>
      <w:r>
        <w:t>Candidate Asset Layer</w:t>
      </w:r>
    </w:p>
    <w:p>
      <w:pPr>
        <w:pStyle w:val="ListBullet"/>
      </w:pPr>
      <w:r>
        <w:t>Job Inbox</w:t>
      </w:r>
    </w:p>
    <w:p>
      <w:pPr>
        <w:pStyle w:val="ListBullet"/>
      </w:pPr>
      <w:r>
        <w:t>Fit &amp; Risk Score</w:t>
      </w:r>
    </w:p>
    <w:p>
      <w:pPr>
        <w:pStyle w:val="ListBullet"/>
      </w:pPr>
      <w:r>
        <w:t>Application Pack Builder</w:t>
      </w:r>
    </w:p>
    <w:p>
      <w:pPr>
        <w:pStyle w:val="ListBullet"/>
      </w:pPr>
      <w:r>
        <w:t>Outreach Tracker</w:t>
      </w:r>
    </w:p>
    <w:p>
      <w:pPr>
        <w:pStyle w:val="ListBullet"/>
      </w:pPr>
      <w:r>
        <w:t>Pipeline Status</w:t>
      </w:r>
    </w:p>
    <w:p>
      <w:pPr>
        <w:pStyle w:val="ListBullet"/>
      </w:pPr>
      <w:r>
        <w:t>Weekly Review</w:t>
      </w:r>
    </w:p>
    <w:p>
      <w:pPr>
        <w:spacing w:after="120"/>
      </w:pPr>
      <w:r>
        <w:t>P0 必须支持：</w:t>
      </w:r>
    </w:p>
    <w:p>
      <w:pPr>
        <w:pStyle w:val="ListBullet"/>
      </w:pPr>
      <w:r>
        <w:t>手动导入职位 URL / JD。</w:t>
      </w:r>
    </w:p>
    <w:p>
      <w:pPr>
        <w:pStyle w:val="ListBullet"/>
      </w:pPr>
      <w:r>
        <w:t>结构化解析 JD。</w:t>
      </w:r>
    </w:p>
    <w:p>
      <w:pPr>
        <w:pStyle w:val="ListBullet"/>
      </w:pPr>
      <w:r>
        <w:t>给出 Mia 专属匹配分与风险。</w:t>
      </w:r>
    </w:p>
    <w:p>
      <w:pPr>
        <w:pStyle w:val="ListBullet"/>
      </w:pPr>
      <w:r>
        <w:t>生成四类角色方向的 Application Pack。</w:t>
      </w:r>
    </w:p>
    <w:p>
      <w:pPr>
        <w:pStyle w:val="ListBullet"/>
      </w:pPr>
      <w:r>
        <w:t>生成 LinkedIn / X / Email DM。</w:t>
      </w:r>
    </w:p>
    <w:p>
      <w:pPr>
        <w:pStyle w:val="ListBullet"/>
      </w:pPr>
      <w:r>
        <w:t>记录投递与触达状态。</w:t>
      </w:r>
    </w:p>
    <w:p>
      <w:pPr>
        <w:pStyle w:val="ListBullet"/>
      </w:pPr>
      <w:r>
        <w:t>提醒 follow-up。</w:t>
      </w:r>
    </w:p>
    <w:p>
      <w:pPr>
        <w:pStyle w:val="ListBullet"/>
      </w:pPr>
      <w:r>
        <w:t>每周输出定位调整建议。</w:t>
      </w:r>
    </w:p>
    <w:p>
      <w:pPr>
        <w:spacing w:after="120"/>
      </w:pPr>
      <w:r>
        <w:t>P1：提高效率但不阻塞 V1：</w:t>
      </w:r>
    </w:p>
    <w:p>
      <w:pPr>
        <w:pStyle w:val="ListBullet"/>
      </w:pPr>
      <w:r>
        <w:t>Greenhouse / Lever / Remotive API 接入。</w:t>
      </w:r>
    </w:p>
    <w:p>
      <w:pPr>
        <w:pStyle w:val="ListBullet"/>
      </w:pPr>
      <w:r>
        <w:t>自动去重。</w:t>
      </w:r>
    </w:p>
    <w:p>
      <w:pPr>
        <w:pStyle w:val="ListBullet"/>
      </w:pPr>
      <w:r>
        <w:t>职位到期检测。</w:t>
      </w:r>
    </w:p>
    <w:p>
      <w:pPr>
        <w:pStyle w:val="ListBullet"/>
      </w:pPr>
      <w:r>
        <w:t>简历 PDF 版本管理。</w:t>
      </w:r>
    </w:p>
    <w:p>
      <w:pPr>
        <w:pStyle w:val="ListBullet"/>
      </w:pPr>
      <w:r>
        <w:t>面试题与回答生成。</w:t>
      </w:r>
    </w:p>
    <w:p>
      <w:pPr>
        <w:pStyle w:val="ListBullet"/>
      </w:pPr>
      <w:r>
        <w:t>拒信原因归类。</w:t>
      </w:r>
    </w:p>
    <w:p>
      <w:pPr>
        <w:spacing w:after="120"/>
      </w:pPr>
      <w:r>
        <w:t>P2：V2 产品化才需要：</w:t>
      </w:r>
    </w:p>
    <w:p>
      <w:pPr>
        <w:pStyle w:val="ListBullet"/>
      </w:pPr>
      <w:r>
        <w:t>多用户账号。</w:t>
      </w:r>
    </w:p>
    <w:p>
      <w:pPr>
        <w:pStyle w:val="ListBullet"/>
      </w:pPr>
      <w:r>
        <w:t>订阅支付。</w:t>
      </w:r>
    </w:p>
    <w:p>
      <w:pPr>
        <w:pStyle w:val="ListBullet"/>
      </w:pPr>
      <w:r>
        <w:t>团队后台。</w:t>
      </w:r>
    </w:p>
    <w:p>
      <w:pPr>
        <w:pStyle w:val="ListBullet"/>
      </w:pPr>
      <w:r>
        <w:t>浏览器插件。</w:t>
      </w:r>
    </w:p>
    <w:p>
      <w:pPr>
        <w:pStyle w:val="ListBullet"/>
      </w:pPr>
      <w:r>
        <w:t>自动投递。</w:t>
      </w:r>
    </w:p>
    <w:p>
      <w:pPr>
        <w:pStyle w:val="ListBullet"/>
      </w:pPr>
      <w:r>
        <w:t>LinkedIn 自动化。</w:t>
      </w:r>
    </w:p>
    <w:p>
      <w:pPr>
        <w:pStyle w:val="ListBullet"/>
      </w:pPr>
      <w:r>
        <w:t>Indeed 自动化。</w:t>
      </w:r>
    </w:p>
    <w:p>
      <w:pPr>
        <w:pStyle w:val="ListBullet"/>
      </w:pPr>
      <w:r>
        <w:t>模板市场。</w:t>
      </w:r>
    </w:p>
    <w:p>
      <w:pPr>
        <w:pStyle w:val="Heading2"/>
      </w:pPr>
      <w:r>
        <w:t>15. 从原 PRD 继承与重构的内容</w:t>
      </w:r>
    </w:p>
    <w:p>
      <w:pPr>
        <w:spacing w:after="120"/>
      </w:pPr>
      <w:r>
        <w:t>保留：</w:t>
      </w:r>
    </w:p>
    <w:p>
      <w:pPr>
        <w:pStyle w:val="ListBullet"/>
      </w:pPr>
      <w:r>
        <w:t>数据源合规判断。</w:t>
      </w:r>
    </w:p>
    <w:p>
      <w:pPr>
        <w:pStyle w:val="ListBullet"/>
      </w:pPr>
      <w:r>
        <w:t>Greenhouse / Lever / Remotive 等公开源。</w:t>
      </w:r>
    </w:p>
    <w:p>
      <w:pPr>
        <w:pStyle w:val="ListBullet"/>
      </w:pPr>
      <w:r>
        <w:t>JD 解析字段。</w:t>
      </w:r>
    </w:p>
    <w:p>
      <w:pPr>
        <w:pStyle w:val="ListBullet"/>
      </w:pPr>
      <w:r>
        <w:t>风险关键词。</w:t>
      </w:r>
    </w:p>
    <w:p>
      <w:pPr>
        <w:pStyle w:val="ListBullet"/>
      </w:pPr>
      <w:r>
        <w:t>人审投递原则。</w:t>
      </w:r>
    </w:p>
    <w:p>
      <w:pPr>
        <w:pStyle w:val="ListBullet"/>
      </w:pPr>
      <w:r>
        <w:t>监控和复盘指标。</w:t>
      </w:r>
    </w:p>
    <w:p>
      <w:pPr>
        <w:spacing w:after="120"/>
      </w:pPr>
      <w:r>
        <w:t>重写：</w:t>
      </w:r>
    </w:p>
    <w:p>
      <w:pPr>
        <w:pStyle w:val="ListBullet"/>
      </w:pPr>
      <w:r>
        <w:t>执行摘要。</w:t>
      </w:r>
    </w:p>
    <w:p>
      <w:pPr>
        <w:pStyle w:val="ListBullet"/>
      </w:pPr>
      <w:r>
        <w:t>产品定位。</w:t>
      </w:r>
    </w:p>
    <w:p>
      <w:pPr>
        <w:pStyle w:val="ListBullet"/>
      </w:pPr>
      <w:r>
        <w:t>MVP 优先级。</w:t>
      </w:r>
    </w:p>
    <w:p>
      <w:pPr>
        <w:pStyle w:val="ListBullet"/>
      </w:pPr>
      <w:r>
        <w:t>评分模型。</w:t>
      </w:r>
    </w:p>
    <w:p>
      <w:pPr>
        <w:pStyle w:val="ListBullet"/>
      </w:pPr>
      <w:r>
        <w:t>半自动投递部分。</w:t>
      </w:r>
    </w:p>
    <w:p>
      <w:pPr>
        <w:pStyle w:val="ListBullet"/>
      </w:pPr>
      <w:r>
        <w:t>路线图。</w:t>
      </w:r>
    </w:p>
    <w:p>
      <w:pPr>
        <w:spacing w:after="120"/>
      </w:pPr>
      <w:r>
        <w:t>新增：</w:t>
      </w:r>
    </w:p>
    <w:p>
      <w:pPr>
        <w:pStyle w:val="ListBullet"/>
      </w:pPr>
      <w:r>
        <w:t>Candidate Asset Layer。</w:t>
      </w:r>
    </w:p>
    <w:p>
      <w:pPr>
        <w:pStyle w:val="ListBullet"/>
      </w:pPr>
      <w:r>
        <w:t>Today Command Center。</w:t>
      </w:r>
    </w:p>
    <w:p>
      <w:pPr>
        <w:pStyle w:val="ListBullet"/>
      </w:pPr>
      <w:r>
        <w:t>Application Pack Builder。</w:t>
      </w:r>
    </w:p>
    <w:p>
      <w:pPr>
        <w:pStyle w:val="ListBullet"/>
      </w:pPr>
      <w:r>
        <w:t>Outreach Tracker。</w:t>
      </w:r>
    </w:p>
    <w:p>
      <w:pPr>
        <w:pStyle w:val="ListBullet"/>
      </w:pPr>
      <w:r>
        <w:t>Mia 专属 30/60 天 KPI。</w:t>
      </w:r>
    </w:p>
    <w:p>
      <w:pPr>
        <w:pStyle w:val="ListBullet"/>
      </w:pPr>
      <w:r>
        <w:t>LinkedIn / Portfolio 一致性检查。</w:t>
      </w:r>
    </w:p>
    <w:p>
      <w:pPr>
        <w:spacing w:after="120"/>
      </w:pPr>
      <w:r>
        <w:t>本版 PRD 的核心判断是：先用完整 Web App 形态服务 Mia 自己的求职冲刺，跑通“岗位 -&gt; 材料 -&gt; 触达 -&gt; 跟进 -&gt; 复盘 -&gt; offer”的闭环，再考虑是否抽象为面向更多转行用户的 SaaS。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